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2 – FIRMWARE DEVELOPMENT AND IMPLEMENTATION</w:t>
      </w:r>
    </w:p>
    <w:p>
      <w:pPr>
        <w:jc w:val="center"/>
      </w:pPr>
      <w:r>
        <w:rPr>
          <w:b/>
          <w:sz w:val="28"/>
        </w:rPr>
        <w:t>Timer Interrupt Based LED Controller</w:t>
      </w:r>
    </w:p>
    <w:p>
      <w:pPr>
        <w:pStyle w:val="Heading1"/>
      </w:pPr>
      <w:r>
        <w:t>1. Objective</w:t>
      </w:r>
    </w:p>
    <w:p>
      <w:r>
        <w:t>The objective of this task is to design and implement a simple firmware application using Embedded C. The project demonstrates timer-based interrupt handling, GPIO control, firmware organization, debugging, documentation, and basic testing. Since dedicated hardware is not required, the timer and LED are simulated using software variables and functions.</w:t>
      </w:r>
    </w:p>
    <w:p>
      <w:pPr>
        <w:pStyle w:val="Heading1"/>
      </w:pPr>
      <w:r>
        <w:t>2. Project Overview</w:t>
      </w:r>
    </w:p>
    <w:p>
      <w:r>
        <w:t>The Timer Interrupt Based LED Controller is a small embedded firmware application in which a simulated hardware timer generates a periodic event. When the timer reaches its configured period, a timer interrupt is generated. The interrupt service routine toggles the LED state. This demonstrates the basic principle of interrupt-driven firmware without depending on a specific microcontroller.</w:t>
      </w:r>
    </w:p>
    <w:p>
      <w:pPr>
        <w:pStyle w:val="Heading1"/>
      </w:pPr>
      <w:r>
        <w:t>3. Firmware Architecture</w:t>
      </w:r>
    </w:p>
    <w:p>
      <w:pPr>
        <w:pStyle w:val="ListBullet"/>
      </w:pPr>
      <w:r>
        <w:t>System Initialization → GPIO initialization and timer initialization.</w:t>
      </w:r>
    </w:p>
    <w:p>
      <w:pPr>
        <w:pStyle w:val="ListBullet"/>
      </w:pPr>
      <w:r>
        <w:t>Timer Module → Maintains the simulated timer tick counter.</w:t>
      </w:r>
    </w:p>
    <w:p>
      <w:pPr>
        <w:pStyle w:val="ListBullet"/>
      </w:pPr>
      <w:r>
        <w:t>Interrupt Module → Detects the timer event and calls the timer ISR.</w:t>
      </w:r>
    </w:p>
    <w:p>
      <w:pPr>
        <w:pStyle w:val="ListBullet"/>
      </w:pPr>
      <w:r>
        <w:t>GPIO/LED Module → Controls the simulated LED state.</w:t>
      </w:r>
    </w:p>
    <w:p>
      <w:pPr>
        <w:pStyle w:val="ListBullet"/>
      </w:pPr>
      <w:r>
        <w:t>Main Application → Continuously executes the firmware loop and timer ticks.</w:t>
      </w:r>
    </w:p>
    <w:p>
      <w:pPr>
        <w:pStyle w:val="Heading1"/>
      </w:pPr>
      <w:r>
        <w:t>4. Program Flow</w:t>
      </w:r>
    </w:p>
    <w:p>
      <w:r>
        <w:t>1. Start the application.</w:t>
        <w:br/>
        <w:t>2. Initialize the simulated GPIO and set the LED to OFF.</w:t>
        <w:br/>
        <w:t>3. Initialize the timer and clear the interrupt flag.</w:t>
        <w:br/>
        <w:t>4. Execute the main loop.</w:t>
        <w:br/>
        <w:t>5. Increment the timer on every simulated tick.</w:t>
        <w:br/>
        <w:t>6. When the timer reaches 1000 ticks, generate an interrupt.</w:t>
        <w:br/>
        <w:t>7. Execute Timer_ISR().</w:t>
        <w:br/>
        <w:t>8. Toggle the LED state.</w:t>
        <w:br/>
        <w:t>9. Reset the timer counter and continue the loop.</w:t>
      </w:r>
    </w:p>
    <w:p>
      <w:pPr>
        <w:pStyle w:val="Heading1"/>
      </w:pPr>
      <w:r>
        <w:t>5.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GPIO_Init()</w:t>
            </w:r>
          </w:p>
        </w:tc>
        <w:tc>
          <w:tcPr>
            <w:tcW w:type="dxa" w:w="4320"/>
          </w:tcPr>
          <w:p>
            <w:r>
              <w:t>Initializes the simulated LED GPIO.</w:t>
            </w:r>
          </w:p>
        </w:tc>
      </w:tr>
      <w:tr>
        <w:tc>
          <w:tcPr>
            <w:tcW w:type="dxa" w:w="4320"/>
          </w:tcPr>
          <w:p>
            <w:r>
              <w:t>Timer_Init()</w:t>
            </w:r>
          </w:p>
        </w:tc>
        <w:tc>
          <w:tcPr>
            <w:tcW w:type="dxa" w:w="4320"/>
          </w:tcPr>
          <w:p>
            <w:r>
              <w:t>Initializes the timer counter and interrupt flag.</w:t>
            </w:r>
          </w:p>
        </w:tc>
      </w:tr>
      <w:tr>
        <w:tc>
          <w:tcPr>
            <w:tcW w:type="dxa" w:w="4320"/>
          </w:tcPr>
          <w:p>
            <w:r>
              <w:t>LED_Set()</w:t>
            </w:r>
          </w:p>
        </w:tc>
        <w:tc>
          <w:tcPr>
            <w:tcW w:type="dxa" w:w="4320"/>
          </w:tcPr>
          <w:p>
            <w:r>
              <w:t>Sets the LED state to ON or OFF.</w:t>
            </w:r>
          </w:p>
        </w:tc>
      </w:tr>
      <w:tr>
        <w:tc>
          <w:tcPr>
            <w:tcW w:type="dxa" w:w="4320"/>
          </w:tcPr>
          <w:p>
            <w:r>
              <w:t>LED_Toggle()</w:t>
            </w:r>
          </w:p>
        </w:tc>
        <w:tc>
          <w:tcPr>
            <w:tcW w:type="dxa" w:w="4320"/>
          </w:tcPr>
          <w:p>
            <w:r>
              <w:t>Toggles the current LED state.</w:t>
            </w:r>
          </w:p>
        </w:tc>
      </w:tr>
      <w:tr>
        <w:tc>
          <w:tcPr>
            <w:tcW w:type="dxa" w:w="4320"/>
          </w:tcPr>
          <w:p>
            <w:r>
              <w:t>Timer_Tick()</w:t>
            </w:r>
          </w:p>
        </w:tc>
        <w:tc>
          <w:tcPr>
            <w:tcW w:type="dxa" w:w="4320"/>
          </w:tcPr>
          <w:p>
            <w:r>
              <w:t>Simulates one timer tick and checks for interrupt generation.</w:t>
            </w:r>
          </w:p>
        </w:tc>
      </w:tr>
      <w:tr>
        <w:tc>
          <w:tcPr>
            <w:tcW w:type="dxa" w:w="4320"/>
          </w:tcPr>
          <w:p>
            <w:r>
              <w:t>Timer_ISR()</w:t>
            </w:r>
          </w:p>
        </w:tc>
        <w:tc>
          <w:tcPr>
            <w:tcW w:type="dxa" w:w="4320"/>
          </w:tcPr>
          <w:p>
            <w:r>
              <w:t>Handles the simulated timer interrupt.</w:t>
            </w:r>
          </w:p>
        </w:tc>
      </w:tr>
      <w:tr>
        <w:tc>
          <w:tcPr>
            <w:tcW w:type="dxa" w:w="4320"/>
          </w:tcPr>
          <w:p>
            <w:r>
              <w:t>System_Init()</w:t>
            </w:r>
          </w:p>
        </w:tc>
        <w:tc>
          <w:tcPr>
            <w:tcW w:type="dxa" w:w="4320"/>
          </w:tcPr>
          <w:p>
            <w:r>
              <w:t>Calls the required initialization functions.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Runs the firmware simulation.</w:t>
            </w:r>
          </w:p>
        </w:tc>
      </w:tr>
    </w:tbl>
    <w:p>
      <w:pPr>
        <w:pStyle w:val="Heading1"/>
      </w:pPr>
      <w:r>
        <w:t>6. Embedded C Source Code</w:t>
      </w:r>
    </w:p>
    <w:p>
      <w:pPr>
        <w:spacing w:after="0"/>
      </w:pPr>
      <w:r>
        <w:rPr>
          <w:rFonts w:ascii="Courier New" w:hAnsi="Courier New"/>
          <w:sz w:val="17"/>
        </w:rPr>
        <w:t>/*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Week 2: Firmware Development and Implementation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Project: Timer Interrupt Based LED Controller</w:t>
      </w:r>
    </w:p>
    <w:p>
      <w:pPr>
        <w:spacing w:after="0"/>
      </w:pPr>
      <w:r>
        <w:rPr>
          <w:rFonts w:ascii="Courier New" w:hAnsi="Courier New"/>
          <w:sz w:val="17"/>
        </w:rPr>
        <w:t xml:space="preserve"> *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Description: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This is a portable Embedded-C simulation of a timer-interrupt-driven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LED controller. A simulated timer generates a periodic interrupt.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The interrupt service routine toggles the LED state.</w:t>
      </w:r>
    </w:p>
    <w:p>
      <w:pPr>
        <w:spacing w:after="0"/>
      </w:pPr>
      <w:r>
        <w:rPr>
          <w:rFonts w:ascii="Courier New" w:hAnsi="Courier New"/>
          <w:sz w:val="17"/>
        </w:rPr>
        <w:t xml:space="preserve"> *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Note: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The hardware registers are simulated with variables so that the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firmware logic can be compiled and tested on a normal computer.</w:t>
      </w:r>
    </w:p>
    <w:p>
      <w:pPr>
        <w:spacing w:after="0"/>
      </w:pPr>
      <w:r>
        <w:rPr>
          <w:rFonts w:ascii="Courier New" w:hAnsi="Courier New"/>
          <w:sz w:val="17"/>
        </w:rPr>
        <w:t xml:space="preserve"> */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#include &lt;stdio.h&gt;</w:t>
      </w:r>
    </w:p>
    <w:p>
      <w:pPr>
        <w:spacing w:after="0"/>
      </w:pPr>
      <w:r>
        <w:rPr>
          <w:rFonts w:ascii="Courier New" w:hAnsi="Courier New"/>
          <w:sz w:val="17"/>
        </w:rPr>
        <w:t>#include &lt;stdbool.h&gt;</w:t>
      </w:r>
    </w:p>
    <w:p>
      <w:pPr>
        <w:spacing w:after="0"/>
      </w:pPr>
      <w:r>
        <w:rPr>
          <w:rFonts w:ascii="Courier New" w:hAnsi="Courier New"/>
          <w:sz w:val="17"/>
        </w:rPr>
        <w:t>#include &lt;stdint.h&gt;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 -------------------- Simulated Hardware -------------------- */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volatile bool LED_STATE = false;       // Simulated GPIO output</w:t>
      </w:r>
    </w:p>
    <w:p>
      <w:pPr>
        <w:spacing w:after="0"/>
      </w:pPr>
      <w:r>
        <w:rPr>
          <w:rFonts w:ascii="Courier New" w:hAnsi="Courier New"/>
          <w:sz w:val="17"/>
        </w:rPr>
        <w:t>volatile uint32_t timer_ticks = 0;     // Simulated timer tick counter</w:t>
      </w:r>
    </w:p>
    <w:p>
      <w:pPr>
        <w:spacing w:after="0"/>
      </w:pPr>
      <w:r>
        <w:rPr>
          <w:rFonts w:ascii="Courier New" w:hAnsi="Courier New"/>
          <w:sz w:val="17"/>
        </w:rPr>
        <w:t>volatile bool timer_interrupt = false; // Simulated interrupt flag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#define TIMER_PERIOD_TICKS 1000U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 -------------------- Function Prototypes -------------------- */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void GPIO_Init(void);</w:t>
      </w:r>
    </w:p>
    <w:p>
      <w:pPr>
        <w:spacing w:after="0"/>
      </w:pPr>
      <w:r>
        <w:rPr>
          <w:rFonts w:ascii="Courier New" w:hAnsi="Courier New"/>
          <w:sz w:val="17"/>
        </w:rPr>
        <w:t>void Timer_Init(void);</w:t>
      </w:r>
    </w:p>
    <w:p>
      <w:pPr>
        <w:spacing w:after="0"/>
      </w:pPr>
      <w:r>
        <w:rPr>
          <w:rFonts w:ascii="Courier New" w:hAnsi="Courier New"/>
          <w:sz w:val="17"/>
        </w:rPr>
        <w:t>void LED_Set(bool state);</w:t>
      </w:r>
    </w:p>
    <w:p>
      <w:pPr>
        <w:spacing w:after="0"/>
      </w:pPr>
      <w:r>
        <w:rPr>
          <w:rFonts w:ascii="Courier New" w:hAnsi="Courier New"/>
          <w:sz w:val="17"/>
        </w:rPr>
        <w:t>void LED_Toggle(void);</w:t>
      </w:r>
    </w:p>
    <w:p>
      <w:pPr>
        <w:spacing w:after="0"/>
      </w:pPr>
      <w:r>
        <w:rPr>
          <w:rFonts w:ascii="Courier New" w:hAnsi="Courier New"/>
          <w:sz w:val="17"/>
        </w:rPr>
        <w:t>void Timer_ISR(void);</w:t>
      </w:r>
    </w:p>
    <w:p>
      <w:pPr>
        <w:spacing w:after="0"/>
      </w:pPr>
      <w:r>
        <w:rPr>
          <w:rFonts w:ascii="Courier New" w:hAnsi="Courier New"/>
          <w:sz w:val="17"/>
        </w:rPr>
        <w:t>void Timer_Tick(void);</w:t>
      </w:r>
    </w:p>
    <w:p>
      <w:pPr>
        <w:spacing w:after="0"/>
      </w:pPr>
      <w:r>
        <w:rPr>
          <w:rFonts w:ascii="Courier New" w:hAnsi="Courier New"/>
          <w:sz w:val="17"/>
        </w:rPr>
        <w:t>void System_Init(void);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 -------------------- GPIO Functions -------------------- */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void GPIO_Init(void)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LED_STATE = false;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printf("GPIO initialized: LED = OFF\n");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void LED_Set(bool state)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LED_STATE = state;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printf("LED = %s\n", LED_STATE ? "ON" : "OFF");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void LED_Toggle(void)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LED_Set(!LED_STATE);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 -------------------- Timer Functions -------------------- */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void Timer_Init(void)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timer_ticks = 0;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timer_interrupt = false;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printf("Timer initialized: period = %u ticks\n", TIMER_PERIOD_TICKS);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Timer interrupt service routine.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In a real microcontroller, this function would be called by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the processor when the hardware timer reaches its configured period.</w:t>
      </w:r>
    </w:p>
    <w:p>
      <w:pPr>
        <w:spacing w:after="0"/>
      </w:pPr>
      <w:r>
        <w:rPr>
          <w:rFonts w:ascii="Courier New" w:hAnsi="Courier New"/>
          <w:sz w:val="17"/>
        </w:rPr>
        <w:t xml:space="preserve"> */</w:t>
      </w:r>
    </w:p>
    <w:p>
      <w:pPr>
        <w:spacing w:after="0"/>
      </w:pPr>
      <w:r>
        <w:rPr>
          <w:rFonts w:ascii="Courier New" w:hAnsi="Courier New"/>
          <w:sz w:val="17"/>
        </w:rPr>
        <w:t>void Timer_ISR(void)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timer_interrupt = false;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LED_Toggle();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</w:t>
      </w:r>
    </w:p>
    <w:p>
      <w:pPr>
        <w:spacing w:after="0"/>
      </w:pPr>
      <w:r>
        <w:rPr>
          <w:rFonts w:ascii="Courier New" w:hAnsi="Courier New"/>
          <w:sz w:val="17"/>
        </w:rPr>
        <w:t xml:space="preserve"> * Simulate one timer tick.</w:t>
      </w:r>
    </w:p>
    <w:p>
      <w:pPr>
        <w:spacing w:after="0"/>
      </w:pPr>
      <w:r>
        <w:rPr>
          <w:rFonts w:ascii="Courier New" w:hAnsi="Courier New"/>
          <w:sz w:val="17"/>
        </w:rPr>
        <w:t xml:space="preserve"> */</w:t>
      </w:r>
    </w:p>
    <w:p>
      <w:pPr>
        <w:spacing w:after="0"/>
      </w:pPr>
      <w:r>
        <w:rPr>
          <w:rFonts w:ascii="Courier New" w:hAnsi="Courier New"/>
          <w:sz w:val="17"/>
        </w:rPr>
        <w:t>void Timer_Tick(void)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timer_ticks++;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(timer_ticks &gt;= TIMER_PERIOD_TICKS)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timer_ticks = 0;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timer_interrupt = true;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/* Process the simulated interrupt immediately. */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(timer_interrupt)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Timer_ISR();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 -------------------- System Initialization -------------------- */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void System_Init(void)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GPIO_Init();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Timer_Init();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/* -------------------- Main Application -------------------- */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int main(void)</w:t>
      </w:r>
    </w:p>
    <w:p>
      <w:pPr>
        <w:spacing w:after="0"/>
      </w:pPr>
      <w:r>
        <w:rPr>
          <w:rFonts w:ascii="Courier New" w:hAnsi="Courier New"/>
          <w:sz w:val="17"/>
        </w:rPr>
        <w:t>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uint32_t total_ticks = 5000U;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printf("========================================\n");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 Timer Interrupt Based LED Controller\n");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printf("========================================\n");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System_Init();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/*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* Main loop simulation.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* Each iteration represents one timer tick.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(uint32_t i = 0; i &lt; total_ticks; i++)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Timer_Tick();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printf("Simulation completed.\n");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printf("Final LED state: %s\n", LED_STATE ? "ON" : "OFF");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0;</w:t>
      </w:r>
    </w:p>
    <w:p>
      <w:pPr>
        <w:spacing w:after="0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7. Testing and Verification</w:t>
      </w:r>
    </w:p>
    <w:p>
      <w:r>
        <w:t>The firmware was tested using a software simulation. The simulation was configured with a timer period of 1000 ticks and executed for 5000 ticks. Therefore, five timer interrupt events are expected. Every interrupt calls the Timer_ISR() routine, which toggles the LED. The console output is used to verify initialization, interrupt execution, LED transitions, and the final state.</w:t>
      </w:r>
    </w:p>
    <w:p>
      <w:r>
        <w:t>Expected verification points:</w:t>
      </w:r>
    </w:p>
    <w:p>
      <w:pPr>
        <w:pStyle w:val="ListBullet"/>
      </w:pPr>
      <w:r>
        <w:t>GPIO initialization reports that the LED starts in the OFF state.</w:t>
      </w:r>
    </w:p>
    <w:p>
      <w:pPr>
        <w:pStyle w:val="ListBullet"/>
      </w:pPr>
      <w:r>
        <w:t>Timer initialization reports a period of 1000 ticks.</w:t>
      </w:r>
    </w:p>
    <w:p>
      <w:pPr>
        <w:pStyle w:val="ListBullet"/>
      </w:pPr>
      <w:r>
        <w:t>The LED changes state whenever the timer interrupt occurs.</w:t>
      </w:r>
    </w:p>
    <w:p>
      <w:pPr>
        <w:pStyle w:val="ListBullet"/>
      </w:pPr>
      <w:r>
        <w:t>Five interrupt events occur during the 5000-tick simulation.</w:t>
      </w:r>
    </w:p>
    <w:p>
      <w:pPr>
        <w:pStyle w:val="ListBullet"/>
      </w:pPr>
      <w:r>
        <w:t>The program completes without a runtime error.</w:t>
      </w:r>
    </w:p>
    <w:p>
      <w:pPr>
        <w:pStyle w:val="Heading1"/>
      </w:pPr>
      <w:r>
        <w:t>8. Compilation and Simulation Instructions</w:t>
      </w:r>
    </w:p>
    <w:p>
      <w:r>
        <w:t>The source file can be compiled using GCC. Example command:</w:t>
        <w:br/>
        <w:t>gcc timer_led_controller.c -o timer_led_controller</w:t>
        <w:br/>
        <w:br/>
        <w:t>After compilation, run the generated executable. On Linux/macOS use ./timer_led_controller. On Windows use timer_led_controller.exe. The console output displays the simulated LED transitions.</w:t>
      </w:r>
    </w:p>
    <w:p>
      <w:pPr>
        <w:pStyle w:val="Heading1"/>
      </w:pPr>
      <w:r>
        <w:t>9. README</w:t>
      </w:r>
    </w:p>
    <w:p>
      <w:r>
        <w:t>WEEK 2 - FIRMWARE DEVELOPMENT AND IMPLEMENTATION</w:t>
        <w:br/>
        <w:t>Project: Timer Interrupt Based LED Controller</w:t>
        <w:br/>
        <w:br/>
        <w:t>1. OVERVIEW</w:t>
        <w:br/>
        <w:t>This project demonstrates a simple interrupt-driven firmware application.</w:t>
        <w:br/>
        <w:t>A simulated timer generates a periodic interrupt and the interrupt service</w:t>
        <w:br/>
        <w:t>routine toggles a simulated LED. Hardware registers are represented by</w:t>
        <w:br/>
        <w:t>variables so that the program can be compiled on a normal computer.</w:t>
        <w:br/>
        <w:br/>
        <w:t>2. MAIN FUNCTIONS</w:t>
        <w:br/>
        <w:t>- GPIO_Init()  : Initializes the simulated LED GPIO.</w:t>
        <w:br/>
        <w:t>- Timer_Init() : Initializes the simulated timer and interrupt flag.</w:t>
        <w:br/>
        <w:t>- LED_Set()    : Sets the LED to ON or OFF.</w:t>
        <w:br/>
        <w:t>- LED_Toggle() : Changes the current LED state.</w:t>
        <w:br/>
        <w:t>- Timer_Tick() : Simulates one timer tick and detects timer overflow.</w:t>
        <w:br/>
        <w:t>- Timer_ISR()  : Simulated timer interrupt service routine.</w:t>
        <w:br/>
        <w:t>- System_Init(): Performs system initialization.</w:t>
        <w:br/>
        <w:t>- main()       : Runs the firmware simulation.</w:t>
        <w:br/>
        <w:br/>
        <w:t>3. HOW TO COMPILE</w:t>
        <w:br/>
        <w:t>Using GCC:</w:t>
        <w:br/>
        <w:t xml:space="preserve">    gcc timer_led_controller.c -o timer_led_controller</w:t>
        <w:br/>
        <w:br/>
        <w:t>4. HOW TO RUN</w:t>
        <w:br/>
        <w:t>Linux/macOS:</w:t>
        <w:br/>
        <w:t xml:space="preserve">    ./timer_led_controller</w:t>
        <w:br/>
        <w:br/>
        <w:t>Windows:</w:t>
        <w:br/>
        <w:t xml:space="preserve">    timer_led_controller.exe</w:t>
        <w:br/>
        <w:br/>
        <w:t>5. EXPECTED OUTPUT</w:t>
        <w:br/>
        <w:t>The program prints the initialization messages and then toggles the LED</w:t>
        <w:br/>
        <w:t>after every TIMER_PERIOD_TICKS timer ticks. The output should contain</w:t>
        <w:br/>
        <w:t>alternating LED ON and LED OFF messages.</w:t>
        <w:br/>
        <w:br/>
        <w:t>6. TESTING</w:t>
        <w:br/>
        <w:t>The simulation runs for 5000 timer ticks with a timer period of 1000 ticks.</w:t>
        <w:br/>
        <w:t>Therefore, the interrupt service routine is expected to execute five times.</w:t>
        <w:br/>
        <w:t>The LED changes state each time the simulated interrupt occurs.</w:t>
        <w:br/>
        <w:br/>
        <w:t>7. NOTE</w:t>
        <w:br/>
        <w:t>This is a hardware-independent simulation. For deployment on a specific</w:t>
        <w:br/>
        <w:t>microcontroller, the GPIO and timer variables/functions should be replaced</w:t>
        <w:br/>
        <w:t>with the corresponding MCU register configuration and interrupt vector.</w:t>
        <w:br/>
      </w:r>
    </w:p>
    <w:p>
      <w:pPr>
        <w:pStyle w:val="Heading1"/>
      </w:pPr>
      <w:r>
        <w:t>10. Learning Outcomes</w:t>
      </w:r>
    </w:p>
    <w:p>
      <w:pPr>
        <w:pStyle w:val="ListBullet"/>
      </w:pPr>
      <w:r>
        <w:t>Improved understanding of Embedded C program structure.</w:t>
      </w:r>
    </w:p>
    <w:p>
      <w:pPr>
        <w:pStyle w:val="ListBullet"/>
      </w:pPr>
      <w:r>
        <w:t>Understood the role of timer interrupts in embedded systems.</w:t>
      </w:r>
    </w:p>
    <w:p>
      <w:pPr>
        <w:pStyle w:val="ListBullet"/>
      </w:pPr>
      <w:r>
        <w:t>Practiced GPIO-style LED control logic.</w:t>
      </w:r>
    </w:p>
    <w:p>
      <w:pPr>
        <w:pStyle w:val="ListBullet"/>
      </w:pPr>
      <w:r>
        <w:t>Learned to separate initialization, driver logic, interrupt handling, and main application code.</w:t>
      </w:r>
    </w:p>
    <w:p>
      <w:pPr>
        <w:pStyle w:val="ListBullet"/>
      </w:pPr>
      <w:r>
        <w:t>Practiced basic firmware testing and debugging using console output.</w:t>
      </w:r>
    </w:p>
    <w:p>
      <w:pPr>
        <w:pStyle w:val="ListBullet"/>
      </w:pPr>
      <w:r>
        <w:t>Improved code documentation through inline comments and a README.</w:t>
      </w:r>
    </w:p>
    <w:p>
      <w:pPr>
        <w:pStyle w:val="Heading1"/>
      </w:pPr>
      <w:r>
        <w:t>11. Conclusion</w:t>
      </w:r>
    </w:p>
    <w:p>
      <w:r>
        <w:t>The task successfully demonstrates the development of a simple interrupt-driven firmware application. The timer-based LED controller provides a clear example of how periodic hardware events can be handled by an interrupt service routine. The modular source code, comments, README, and testing procedure provide a structured foundation that can later be adapted to a real microcontroller by replacing the simulated timer and GPIO operations with device-specific registers.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