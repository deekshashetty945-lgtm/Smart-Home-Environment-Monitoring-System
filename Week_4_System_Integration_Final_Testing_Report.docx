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WEEK 4</w:t>
        <w:br/>
      </w:r>
      <w:r>
        <w:rPr>
          <w:b/>
          <w:sz w:val="46"/>
        </w:rPr>
        <w:t>SYSTEM INTEGRATION AND FINAL TESTING REPORT</w:t>
      </w:r>
    </w:p>
    <w:p>
      <w:pPr>
        <w:jc w:val="center"/>
      </w:pPr>
      <w:r>
        <w:rPr>
          <w:b/>
        </w:rPr>
        <w:br/>
        <w:t>Timer Interrupt Based LED Controller</w:t>
        <w:br/>
      </w:r>
      <w:r>
        <w:t>Embedded Systems / Firmware Development</w:t>
        <w:br/>
        <w:br/>
      </w:r>
      <w:r>
        <w:t>Final Integration, Testing, Debugging and Validation</w:t>
        <w:br/>
        <w:br/>
      </w:r>
      <w:r>
        <w:rPr>
          <w:i/>
        </w:rPr>
        <w:t>Prepared for Internship Task Submission</w:t>
      </w:r>
    </w:p>
    <w:p>
      <w:r>
        <w:br w:type="page"/>
      </w:r>
    </w:p>
    <w:p>
      <w:pPr>
        <w:pStyle w:val="Heading1"/>
      </w:pPr>
      <w:r>
        <w:t>1. Executive Summary</w:t>
      </w:r>
    </w:p>
    <w:p>
      <w:r>
        <w:t>This Week 4 report presents the system-level integration and final testing of a Timer Interrupt Based LED Controller implemented as a hardware-independent Embedded C simulation. The work builds directly on the Week 3 debugging and performance optimization activity. The integrated implementation combines timer tick generation, timer threshold detection, interrupt service routine execution, LED state control, system initialization, and automated validation into one executable model. The final implementation uses a 1000-tick timer period and a 5000-tick simulation window. Five timer events are therefore expected, and an LED initially in the OFF state should toggle five times and finish in the ON state.</w:t>
      </w:r>
    </w:p>
    <w:p>
      <w:r>
        <w:t>The integration was validated through a sequence of automated tests covering timer-period behavior, interrupt count, and final LED state. The final program was compiled and executed using GCC. The integrated run generated five interrupt events and ended with the LED in the ON state. All three automated integration tests reported PASS, and the overall integration result was PASS. The report also documents the main integration challenges, including reliable timer threshold detection, maintaining LED state changes only through interrupt handling, and validating the complete system rather than isolated functions.</w:t>
      </w:r>
    </w:p>
    <w:p>
      <w:pPr>
        <w:pStyle w:val="Heading1"/>
      </w:pPr>
      <w:r>
        <w:t>2. Objective</w:t>
      </w:r>
    </w:p>
    <w:p>
      <w:r>
        <w:t>The objective of Week 4 was to combine the timer, interrupt service routine (ISR), and LED control modules developed during the previous tasks into one complete embedded-system model and verify their behavior at system level. The task also required the development of repeatable tests, identification of integration issues, resolution of those issues, and final validation against the defined functional requirements.</w:t>
      </w:r>
    </w:p>
    <w:p>
      <w:pPr>
        <w:pStyle w:val="Heading1"/>
      </w:pPr>
      <w:r>
        <w:t>3. Project Background and Previous Work</w:t>
      </w:r>
    </w:p>
    <w:p>
      <w:r>
        <w:t>The project is a Timer Interrupt Based LED Controller. The Week 3 work extended the Week 2 firmware simulation through systematic debugging and optimization. The earlier implementation used a simulated timer, an ISR, and LED control, with a 1000-tick timer period and a 5000-tick simulation window.</w:t>
      </w:r>
    </w:p>
    <w:p>
      <w:r>
        <w:t>During Week 3, an equality-based timer condition was identified as a potential weakness. The timer event detection was changed from an exact equality comparison to a greater-than-or-equal comparison. The optimized implementation also removed an unnecessary interrupt flag because the simulation invokes the ISR immediately when the timer threshold is reached. These changes were carried forward into Week 4 integration.</w:t>
      </w:r>
    </w:p>
    <w:p>
      <w:pPr>
        <w:pStyle w:val="Heading1"/>
      </w:pPr>
      <w:r>
        <w:t>4. System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Implementation / Evidence</w:t>
            </w:r>
          </w:p>
        </w:tc>
      </w:tr>
      <w:tr>
        <w:tc>
          <w:tcPr>
            <w:tcW w:type="dxa" w:w="3312"/>
          </w:tcPr>
          <w:p>
            <w:r>
              <w:t>REQ-01</w:t>
            </w:r>
          </w:p>
        </w:tc>
        <w:tc>
          <w:tcPr>
            <w:tcW w:type="dxa" w:w="3312"/>
          </w:tcPr>
          <w:p>
            <w:r>
              <w:t>Generate a timer tick on every simulated time step.</w:t>
            </w:r>
          </w:p>
        </w:tc>
        <w:tc>
          <w:tcPr>
            <w:tcW w:type="dxa" w:w="3312"/>
          </w:tcPr>
          <w:p>
            <w:r>
              <w:t>Timer_Tick()</w:t>
            </w:r>
          </w:p>
        </w:tc>
      </w:tr>
      <w:tr>
        <w:tc>
          <w:tcPr>
            <w:tcW w:type="dxa" w:w="3312"/>
          </w:tcPr>
          <w:p>
            <w:r>
              <w:t>REQ-02</w:t>
            </w:r>
          </w:p>
        </w:tc>
        <w:tc>
          <w:tcPr>
            <w:tcW w:type="dxa" w:w="3312"/>
          </w:tcPr>
          <w:p>
            <w:r>
              <w:t>Generate an interrupt event every 1000 timer ticks.</w:t>
            </w:r>
          </w:p>
        </w:tc>
        <w:tc>
          <w:tcPr>
            <w:tcW w:type="dxa" w:w="3312"/>
          </w:tcPr>
          <w:p>
            <w:r>
              <w:t>Timer threshold detection</w:t>
            </w:r>
          </w:p>
        </w:tc>
      </w:tr>
      <w:tr>
        <w:tc>
          <w:tcPr>
            <w:tcW w:type="dxa" w:w="3312"/>
          </w:tcPr>
          <w:p>
            <w:r>
              <w:t>REQ-03</w:t>
            </w:r>
          </w:p>
        </w:tc>
        <w:tc>
          <w:tcPr>
            <w:tcW w:type="dxa" w:w="3312"/>
          </w:tcPr>
          <w:p>
            <w:r>
              <w:t>Execute the ISR when the timer period is reached.</w:t>
            </w:r>
          </w:p>
        </w:tc>
        <w:tc>
          <w:tcPr>
            <w:tcW w:type="dxa" w:w="3312"/>
          </w:tcPr>
          <w:p>
            <w:r>
              <w:t>Timer_ISR()</w:t>
            </w:r>
          </w:p>
        </w:tc>
      </w:tr>
      <w:tr>
        <w:tc>
          <w:tcPr>
            <w:tcW w:type="dxa" w:w="3312"/>
          </w:tcPr>
          <w:p>
            <w:r>
              <w:t>REQ-04</w:t>
            </w:r>
          </w:p>
        </w:tc>
        <w:tc>
          <w:tcPr>
            <w:tcW w:type="dxa" w:w="3312"/>
          </w:tcPr>
          <w:p>
            <w:r>
              <w:t>Toggle the LED once for every interrupt.</w:t>
            </w:r>
          </w:p>
        </w:tc>
        <w:tc>
          <w:tcPr>
            <w:tcW w:type="dxa" w:w="3312"/>
          </w:tcPr>
          <w:p>
            <w:r>
              <w:t>LED_Toggle()</w:t>
            </w:r>
          </w:p>
        </w:tc>
      </w:tr>
      <w:tr>
        <w:tc>
          <w:tcPr>
            <w:tcW w:type="dxa" w:w="3312"/>
          </w:tcPr>
          <w:p>
            <w:r>
              <w:t>REQ-05</w:t>
            </w:r>
          </w:p>
        </w:tc>
        <w:tc>
          <w:tcPr>
            <w:tcW w:type="dxa" w:w="3312"/>
          </w:tcPr>
          <w:p>
            <w:r>
              <w:t>Run a complete 5000-tick simulation.</w:t>
            </w:r>
          </w:p>
        </w:tc>
        <w:tc>
          <w:tcPr>
            <w:tcW w:type="dxa" w:w="3312"/>
          </w:tcPr>
          <w:p>
            <w:r>
              <w:t>SIMULATION_TICKS</w:t>
            </w:r>
          </w:p>
        </w:tc>
      </w:tr>
      <w:tr>
        <w:tc>
          <w:tcPr>
            <w:tcW w:type="dxa" w:w="3312"/>
          </w:tcPr>
          <w:p>
            <w:r>
              <w:t>REQ-06</w:t>
            </w:r>
          </w:p>
        </w:tc>
        <w:tc>
          <w:tcPr>
            <w:tcW w:type="dxa" w:w="3312"/>
          </w:tcPr>
          <w:p>
            <w:r>
              <w:t>Produce five interrupt events during 5000 ticks.</w:t>
            </w:r>
          </w:p>
        </w:tc>
        <w:tc>
          <w:tcPr>
            <w:tcW w:type="dxa" w:w="3312"/>
          </w:tcPr>
          <w:p>
            <w:r>
              <w:t>interrupt_count</w:t>
            </w:r>
          </w:p>
        </w:tc>
      </w:tr>
      <w:tr>
        <w:tc>
          <w:tcPr>
            <w:tcW w:type="dxa" w:w="3312"/>
          </w:tcPr>
          <w:p>
            <w:r>
              <w:t>REQ-07</w:t>
            </w:r>
          </w:p>
        </w:tc>
        <w:tc>
          <w:tcPr>
            <w:tcW w:type="dxa" w:w="3312"/>
          </w:tcPr>
          <w:p>
            <w:r>
              <w:t>Finish with LED ON when starting from OFF.</w:t>
            </w:r>
          </w:p>
        </w:tc>
        <w:tc>
          <w:tcPr>
            <w:tcW w:type="dxa" w:w="3312"/>
          </w:tcPr>
          <w:p>
            <w:r>
              <w:t>Final LED state</w:t>
            </w:r>
          </w:p>
        </w:tc>
      </w:tr>
      <w:tr>
        <w:tc>
          <w:tcPr>
            <w:tcW w:type="dxa" w:w="3312"/>
          </w:tcPr>
          <w:p>
            <w:r>
              <w:t>REQ-08</w:t>
            </w:r>
          </w:p>
        </w:tc>
        <w:tc>
          <w:tcPr>
            <w:tcW w:type="dxa" w:w="3312"/>
          </w:tcPr>
          <w:p>
            <w:r>
              <w:t>Provide automated pass/fail validation.</w:t>
            </w:r>
          </w:p>
        </w:tc>
        <w:tc>
          <w:tcPr>
            <w:tcW w:type="dxa" w:w="3312"/>
          </w:tcPr>
          <w:p>
            <w:r>
              <w:t>Test functions</w:t>
            </w:r>
          </w:p>
        </w:tc>
      </w:tr>
    </w:tbl>
    <w:p>
      <w:pPr>
        <w:pStyle w:val="Heading1"/>
      </w:pPr>
      <w:r>
        <w:t>5. Integration Architecture</w:t>
      </w:r>
    </w:p>
    <w:p>
      <w:r>
        <w:t>The integrated software architecture connects the timer tick generator to the interrupt service routine and then to the LED control layer. System initialization establishes a known starting state before the simulation begins. Automated test functions reuse the same integrated timer and ISR path so that validation is performed at system level.</w:t>
      </w:r>
    </w:p>
    <w:p>
      <w:pPr>
        <w:pStyle w:val="ListBullet"/>
      </w:pPr>
      <w:r>
        <w:t>System_Init() → initializes timer counter, LED state and interrupt count.</w:t>
      </w:r>
    </w:p>
    <w:p>
      <w:pPr>
        <w:pStyle w:val="ListBullet"/>
      </w:pPr>
      <w:r>
        <w:t>Timer_Tick() → increments the simulated timer counter.</w:t>
      </w:r>
    </w:p>
    <w:p>
      <w:pPr>
        <w:pStyle w:val="ListBullet"/>
      </w:pPr>
      <w:r>
        <w:t>Timer threshold check → detects when the counter reaches 1000 ticks.</w:t>
      </w:r>
    </w:p>
    <w:p>
      <w:pPr>
        <w:pStyle w:val="ListBullet"/>
      </w:pPr>
      <w:r>
        <w:t>Timer_ISR() → records the interrupt event and invokes LED_Toggle().</w:t>
      </w:r>
    </w:p>
    <w:p>
      <w:pPr>
        <w:pStyle w:val="ListBullet"/>
      </w:pPr>
      <w:r>
        <w:t>LED_Toggle()/LED_Set() → updates the LED state.</w:t>
      </w:r>
    </w:p>
    <w:p>
      <w:pPr>
        <w:pStyle w:val="ListBullet"/>
      </w:pPr>
      <w:r>
        <w:t>Automated tests → verify timer reset, interrupt count and final LED state.</w:t>
      </w:r>
    </w:p>
    <w:p>
      <w:r>
        <w:br/>
        <w:t>Integration flow:</w:t>
      </w:r>
    </w:p>
    <w:p>
      <w:pPr>
        <w:pStyle w:val="IntenseQuote"/>
      </w:pPr>
      <w:r>
        <w:t>Simulated Tick → Timer Counter → Threshold Reached → ISR → LED Toggle → System State Validation</w:t>
      </w:r>
    </w:p>
    <w:p>
      <w:pPr>
        <w:pStyle w:val="Heading1"/>
      </w:pPr>
      <w:r>
        <w:t>6. Integration Process</w:t>
      </w:r>
    </w:p>
    <w:p>
      <w:pPr>
        <w:pStyle w:val="Heading2"/>
      </w:pPr>
      <w:r>
        <w:t>6.1 Review of Existing Modules</w:t>
      </w:r>
    </w:p>
    <w:p>
      <w:r>
        <w:t>The timer, ISR, LED control and initialization logic from the previous work were reviewed before integration. The Week 3 optimized implementation established the expected behavior: a 1000-tick period, five interrupt events during 5000 ticks, and an ON final LED state.</w:t>
      </w:r>
    </w:p>
    <w:p>
      <w:pPr>
        <w:pStyle w:val="Heading2"/>
      </w:pPr>
      <w:r>
        <w:t>6.2 Timer and ISR Integration</w:t>
      </w:r>
    </w:p>
    <w:p>
      <w:r>
        <w:t>The Timer_Tick() function was connected directly to Timer_ISR(). When the incremented timer counter reaches or exceeds the configured period, the counter is reset and the ISR is executed.</w:t>
      </w:r>
    </w:p>
    <w:p>
      <w:pPr>
        <w:pStyle w:val="Heading2"/>
      </w:pPr>
      <w:r>
        <w:t>6.3 ISR and LED Integration</w:t>
      </w:r>
    </w:p>
    <w:p>
      <w:r>
        <w:t>The ISR increments the interrupt counter and calls LED_Toggle(). This ensures that LED state changes are associated with interrupt events rather than occurring independently in the main simulation loop.</w:t>
      </w:r>
    </w:p>
    <w:p>
      <w:pPr>
        <w:pStyle w:val="Heading2"/>
      </w:pPr>
      <w:r>
        <w:t>6.4 Initialization</w:t>
      </w:r>
    </w:p>
    <w:p>
      <w:r>
        <w:t>System_Init() establishes timer_ticks = 0, led_state = OFF and interrupt_count = 0 before the integrated run.</w:t>
      </w:r>
    </w:p>
    <w:p>
      <w:pPr>
        <w:pStyle w:val="Heading2"/>
      </w:pPr>
      <w:r>
        <w:t>6.5 Automated Validation</w:t>
      </w:r>
    </w:p>
    <w:p>
      <w:r>
        <w:t>Three automated test functions were integrated into the same source file. They independently verify one timer period, five interrupts over the full simulation, and the final LED state.</w:t>
      </w:r>
    </w:p>
    <w:p>
      <w:pPr>
        <w:pStyle w:val="Heading1"/>
      </w:pPr>
      <w:r>
        <w:t>7. System Configuration</w:t>
      </w:r>
    </w:p>
    <w:tbl>
      <w:tblPr>
        <w:tblStyle w:val="TableGrid"/>
        <w:tblW w:type="auto" w:w="0"/>
        <w:jc w:val="center"/>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Timer period</w:t>
            </w:r>
          </w:p>
        </w:tc>
        <w:tc>
          <w:tcPr>
            <w:tcW w:type="dxa" w:w="4968"/>
          </w:tcPr>
          <w:p>
            <w:r>
              <w:t>1000 ticks</w:t>
            </w:r>
          </w:p>
        </w:tc>
      </w:tr>
      <w:tr>
        <w:tc>
          <w:tcPr>
            <w:tcW w:type="dxa" w:w="4968"/>
          </w:tcPr>
          <w:p>
            <w:r>
              <w:t>Simulation duration</w:t>
            </w:r>
          </w:p>
        </w:tc>
        <w:tc>
          <w:tcPr>
            <w:tcW w:type="dxa" w:w="4968"/>
          </w:tcPr>
          <w:p>
            <w:r>
              <w:t>5000 ticks</w:t>
            </w:r>
          </w:p>
        </w:tc>
      </w:tr>
      <w:tr>
        <w:tc>
          <w:tcPr>
            <w:tcW w:type="dxa" w:w="4968"/>
          </w:tcPr>
          <w:p>
            <w:r>
              <w:t>Initial LED state</w:t>
            </w:r>
          </w:p>
        </w:tc>
        <w:tc>
          <w:tcPr>
            <w:tcW w:type="dxa" w:w="4968"/>
          </w:tcPr>
          <w:p>
            <w:r>
              <w:t>OFF</w:t>
            </w:r>
          </w:p>
        </w:tc>
      </w:tr>
      <w:tr>
        <w:tc>
          <w:tcPr>
            <w:tcW w:type="dxa" w:w="4968"/>
          </w:tcPr>
          <w:p>
            <w:r>
              <w:t>Expected interrupt events</w:t>
            </w:r>
          </w:p>
        </w:tc>
        <w:tc>
          <w:tcPr>
            <w:tcW w:type="dxa" w:w="4968"/>
          </w:tcPr>
          <w:p>
            <w:r>
              <w:t>5</w:t>
            </w:r>
          </w:p>
        </w:tc>
      </w:tr>
      <w:tr>
        <w:tc>
          <w:tcPr>
            <w:tcW w:type="dxa" w:w="4968"/>
          </w:tcPr>
          <w:p>
            <w:r>
              <w:t>Expected LED toggles</w:t>
            </w:r>
          </w:p>
        </w:tc>
        <w:tc>
          <w:tcPr>
            <w:tcW w:type="dxa" w:w="4968"/>
          </w:tcPr>
          <w:p>
            <w:r>
              <w:t>5</w:t>
            </w:r>
          </w:p>
        </w:tc>
      </w:tr>
      <w:tr>
        <w:tc>
          <w:tcPr>
            <w:tcW w:type="dxa" w:w="4968"/>
          </w:tcPr>
          <w:p>
            <w:r>
              <w:t>Expected final LED state</w:t>
            </w:r>
          </w:p>
        </w:tc>
        <w:tc>
          <w:tcPr>
            <w:tcW w:type="dxa" w:w="4968"/>
          </w:tcPr>
          <w:p>
            <w:r>
              <w:t>ON</w:t>
            </w:r>
          </w:p>
        </w:tc>
      </w:tr>
    </w:tbl>
    <w:p>
      <w:r>
        <w:t>The expected number of interrupt events is calculated as 5000 / 1000 = 5. Because the LED starts OFF and toggles once per event, five toggles produce the sequence ON → OFF → ON → OFF → ON, resulting in a final ON state.</w:t>
      </w:r>
    </w:p>
    <w:p>
      <w:pPr>
        <w:pStyle w:val="Heading1"/>
      </w:pPr>
      <w:r>
        <w:t>8. Testing Strategy</w:t>
      </w:r>
    </w:p>
    <w:p>
      <w:r>
        <w:t>Testing was performed using a hardware-independent C simulation. The strategy was to test both individual integration boundaries and the complete system behavior. The tests use deterministic tick counts, making the results repeatable.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Test</w:t>
            </w:r>
          </w:p>
        </w:tc>
        <w:tc>
          <w:tcPr>
            <w:tcW w:type="dxa" w:w="1987"/>
          </w:tcPr>
          <w:p>
            <w:r>
              <w:t>Procedure</w:t>
            </w:r>
          </w:p>
        </w:tc>
        <w:tc>
          <w:tcPr>
            <w:tcW w:type="dxa" w:w="1987"/>
          </w:tcPr>
          <w:p>
            <w:r>
              <w:t>Expected Result</w:t>
            </w:r>
          </w:p>
        </w:tc>
        <w:tc>
          <w:tcPr>
            <w:tcW w:type="dxa" w:w="1987"/>
          </w:tcPr>
          <w:p>
            <w:r>
              <w:t>Result</w:t>
            </w:r>
          </w:p>
        </w:tc>
      </w:tr>
      <w:tr>
        <w:tc>
          <w:tcPr>
            <w:tcW w:type="dxa" w:w="1987"/>
          </w:tcPr>
          <w:p>
            <w:r>
              <w:t>TC-01</w:t>
            </w:r>
          </w:p>
        </w:tc>
        <w:tc>
          <w:tcPr>
            <w:tcW w:type="dxa" w:w="1987"/>
          </w:tcPr>
          <w:p>
            <w:r>
              <w:t>Timer period verification</w:t>
            </w:r>
          </w:p>
        </w:tc>
        <w:tc>
          <w:tcPr>
            <w:tcW w:type="dxa" w:w="1987"/>
          </w:tcPr>
          <w:p>
            <w:r>
              <w:t>Run exactly 1000 ticks.</w:t>
            </w:r>
          </w:p>
        </w:tc>
        <w:tc>
          <w:tcPr>
            <w:tcW w:type="dxa" w:w="1987"/>
          </w:tcPr>
          <w:p>
            <w:r>
              <w:t>One interrupt; timer counter returns to 0.</w:t>
            </w:r>
          </w:p>
        </w:tc>
        <w:tc>
          <w:tcPr>
            <w:tcW w:type="dxa" w:w="1987"/>
          </w:tcPr>
          <w:p>
            <w:r>
              <w:t>PASS</w:t>
            </w:r>
          </w:p>
        </w:tc>
      </w:tr>
      <w:tr>
        <w:tc>
          <w:tcPr>
            <w:tcW w:type="dxa" w:w="1987"/>
          </w:tcPr>
          <w:p>
            <w:r>
              <w:t>TC-02</w:t>
            </w:r>
          </w:p>
        </w:tc>
        <w:tc>
          <w:tcPr>
            <w:tcW w:type="dxa" w:w="1987"/>
          </w:tcPr>
          <w:p>
            <w:r>
              <w:t>Interrupt count verification</w:t>
            </w:r>
          </w:p>
        </w:tc>
        <w:tc>
          <w:tcPr>
            <w:tcW w:type="dxa" w:w="1987"/>
          </w:tcPr>
          <w:p>
            <w:r>
              <w:t>Run 5000 ticks.</w:t>
            </w:r>
          </w:p>
        </w:tc>
        <w:tc>
          <w:tcPr>
            <w:tcW w:type="dxa" w:w="1987"/>
          </w:tcPr>
          <w:p>
            <w:r>
              <w:t>Exactly 5 interrupts.</w:t>
            </w:r>
          </w:p>
        </w:tc>
        <w:tc>
          <w:tcPr>
            <w:tcW w:type="dxa" w:w="1987"/>
          </w:tcPr>
          <w:p>
            <w:r>
              <w:t>PASS</w:t>
            </w:r>
          </w:p>
        </w:tc>
      </w:tr>
      <w:tr>
        <w:tc>
          <w:tcPr>
            <w:tcW w:type="dxa" w:w="1987"/>
          </w:tcPr>
          <w:p>
            <w:r>
              <w:t>TC-03</w:t>
            </w:r>
          </w:p>
        </w:tc>
        <w:tc>
          <w:tcPr>
            <w:tcW w:type="dxa" w:w="1987"/>
          </w:tcPr>
          <w:p>
            <w:r>
              <w:t>LED state verification</w:t>
            </w:r>
          </w:p>
        </w:tc>
        <w:tc>
          <w:tcPr>
            <w:tcW w:type="dxa" w:w="1987"/>
          </w:tcPr>
          <w:p>
            <w:r>
              <w:t>Run 5000 ticks from LED OFF.</w:t>
            </w:r>
          </w:p>
        </w:tc>
        <w:tc>
          <w:tcPr>
            <w:tcW w:type="dxa" w:w="1987"/>
          </w:tcPr>
          <w:p>
            <w:r>
              <w:t>5 toggles; final LED ON.</w:t>
            </w:r>
          </w:p>
        </w:tc>
        <w:tc>
          <w:tcPr>
            <w:tcW w:type="dxa" w:w="1987"/>
          </w:tcPr>
          <w:p>
            <w:r>
              <w:t>PASS</w:t>
            </w:r>
          </w:p>
        </w:tc>
      </w:tr>
      <w:tr>
        <w:tc>
          <w:tcPr>
            <w:tcW w:type="dxa" w:w="1987"/>
          </w:tcPr>
          <w:p>
            <w:r>
              <w:t>TC-04</w:t>
            </w:r>
          </w:p>
        </w:tc>
        <w:tc>
          <w:tcPr>
            <w:tcW w:type="dxa" w:w="1987"/>
          </w:tcPr>
          <w:p>
            <w:r>
              <w:t>Pre-threshold behavior</w:t>
            </w:r>
          </w:p>
        </w:tc>
        <w:tc>
          <w:tcPr>
            <w:tcW w:type="dxa" w:w="1987"/>
          </w:tcPr>
          <w:p>
            <w:r>
              <w:t>Observe 0–999 ticks.</w:t>
            </w:r>
          </w:p>
        </w:tc>
        <w:tc>
          <w:tcPr>
            <w:tcW w:type="dxa" w:w="1987"/>
          </w:tcPr>
          <w:p>
            <w:r>
              <w:t>No interrupt before threshold.</w:t>
            </w:r>
          </w:p>
        </w:tc>
        <w:tc>
          <w:tcPr>
            <w:tcW w:type="dxa" w:w="1987"/>
          </w:tcPr>
          <w:p>
            <w:r>
              <w:t>PASS</w:t>
            </w:r>
          </w:p>
        </w:tc>
      </w:tr>
      <w:tr>
        <w:tc>
          <w:tcPr>
            <w:tcW w:type="dxa" w:w="1987"/>
          </w:tcPr>
          <w:p>
            <w:r>
              <w:t>TC-05</w:t>
            </w:r>
          </w:p>
        </w:tc>
        <w:tc>
          <w:tcPr>
            <w:tcW w:type="dxa" w:w="1987"/>
          </w:tcPr>
          <w:p>
            <w:r>
              <w:t>State sequence validation</w:t>
            </w:r>
          </w:p>
        </w:tc>
        <w:tc>
          <w:tcPr>
            <w:tcW w:type="dxa" w:w="1987"/>
          </w:tcPr>
          <w:p>
            <w:r>
              <w:t>Observe each interrupt.</w:t>
            </w:r>
          </w:p>
        </w:tc>
        <w:tc>
          <w:tcPr>
            <w:tcW w:type="dxa" w:w="1987"/>
          </w:tcPr>
          <w:p>
            <w:r>
              <w:t>ON, OFF, ON, OFF, ON.</w:t>
            </w:r>
          </w:p>
        </w:tc>
        <w:tc>
          <w:tcPr>
            <w:tcW w:type="dxa" w:w="1987"/>
          </w:tcPr>
          <w:p>
            <w:r>
              <w:t>PASS</w:t>
            </w:r>
          </w:p>
        </w:tc>
      </w:tr>
    </w:tbl>
    <w:p>
      <w:pPr>
        <w:pStyle w:val="Heading1"/>
      </w:pPr>
      <w:r>
        <w:t>9. Final Test Results</w:t>
      </w:r>
    </w:p>
    <w:p>
      <w:r>
        <w:t>The integrated source was compiled with GCC and executed as a standalone C program. The final integrated run produced five interrupt events at the configured timer boundary. The LED transitions were ON, OFF, ON, OFF, ON, and the final LED state was 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Expected</w:t>
            </w:r>
          </w:p>
        </w:tc>
        <w:tc>
          <w:tcPr>
            <w:tcW w:type="dxa" w:w="2484"/>
          </w:tcPr>
          <w:p>
            <w:r>
              <w:t>Observed</w:t>
            </w:r>
          </w:p>
        </w:tc>
        <w:tc>
          <w:tcPr>
            <w:tcW w:type="dxa" w:w="2484"/>
          </w:tcPr>
          <w:p>
            <w:r>
              <w:t>Status</w:t>
            </w:r>
          </w:p>
        </w:tc>
      </w:tr>
      <w:tr>
        <w:tc>
          <w:tcPr>
            <w:tcW w:type="dxa" w:w="2484"/>
          </w:tcPr>
          <w:p>
            <w:r>
              <w:t>Timer period</w:t>
            </w:r>
          </w:p>
        </w:tc>
        <w:tc>
          <w:tcPr>
            <w:tcW w:type="dxa" w:w="2484"/>
          </w:tcPr>
          <w:p>
            <w:r>
              <w:t>1 interrupt at 1000 ticks</w:t>
            </w:r>
          </w:p>
        </w:tc>
        <w:tc>
          <w:tcPr>
            <w:tcW w:type="dxa" w:w="2484"/>
          </w:tcPr>
          <w:p>
            <w:r>
              <w:t>1 interrupt; timer reset</w:t>
            </w:r>
          </w:p>
        </w:tc>
        <w:tc>
          <w:tcPr>
            <w:tcW w:type="dxa" w:w="2484"/>
          </w:tcPr>
          <w:p>
            <w:r>
              <w:t>PASS</w:t>
            </w:r>
          </w:p>
        </w:tc>
      </w:tr>
      <w:tr>
        <w:tc>
          <w:tcPr>
            <w:tcW w:type="dxa" w:w="2484"/>
          </w:tcPr>
          <w:p>
            <w:r>
              <w:t>Five interrupts</w:t>
            </w:r>
          </w:p>
        </w:tc>
        <w:tc>
          <w:tcPr>
            <w:tcW w:type="dxa" w:w="2484"/>
          </w:tcPr>
          <w:p>
            <w:r>
              <w:t>5 interrupts at 5000 ticks</w:t>
            </w:r>
          </w:p>
        </w:tc>
        <w:tc>
          <w:tcPr>
            <w:tcW w:type="dxa" w:w="2484"/>
          </w:tcPr>
          <w:p>
            <w:r>
              <w:t>5 interrupts</w:t>
            </w:r>
          </w:p>
        </w:tc>
        <w:tc>
          <w:tcPr>
            <w:tcW w:type="dxa" w:w="2484"/>
          </w:tcPr>
          <w:p>
            <w:r>
              <w:t>PASS</w:t>
            </w:r>
          </w:p>
        </w:tc>
      </w:tr>
      <w:tr>
        <w:tc>
          <w:tcPr>
            <w:tcW w:type="dxa" w:w="2484"/>
          </w:tcPr>
          <w:p>
            <w:r>
              <w:t>LED state</w:t>
            </w:r>
          </w:p>
        </w:tc>
        <w:tc>
          <w:tcPr>
            <w:tcW w:type="dxa" w:w="2484"/>
          </w:tcPr>
          <w:p>
            <w:r>
              <w:t>Final state ON</w:t>
            </w:r>
          </w:p>
        </w:tc>
        <w:tc>
          <w:tcPr>
            <w:tcW w:type="dxa" w:w="2484"/>
          </w:tcPr>
          <w:p>
            <w:r>
              <w:t>Final state ON</w:t>
            </w:r>
          </w:p>
        </w:tc>
        <w:tc>
          <w:tcPr>
            <w:tcW w:type="dxa" w:w="2484"/>
          </w:tcPr>
          <w:p>
            <w:r>
              <w:t>PASS</w:t>
            </w:r>
          </w:p>
        </w:tc>
      </w:tr>
      <w:tr>
        <w:tc>
          <w:tcPr>
            <w:tcW w:type="dxa" w:w="2484"/>
          </w:tcPr>
          <w:p>
            <w:r>
              <w:t>Overall integration</w:t>
            </w:r>
          </w:p>
        </w:tc>
        <w:tc>
          <w:tcPr>
            <w:tcW w:type="dxa" w:w="2484"/>
          </w:tcPr>
          <w:p>
            <w:r>
              <w:t>All tests pass</w:t>
            </w:r>
          </w:p>
        </w:tc>
        <w:tc>
          <w:tcPr>
            <w:tcW w:type="dxa" w:w="2484"/>
          </w:tcPr>
          <w:p>
            <w:r>
              <w:t>All tests pass</w:t>
            </w:r>
          </w:p>
        </w:tc>
        <w:tc>
          <w:tcPr>
            <w:tcW w:type="dxa" w:w="2484"/>
          </w:tcPr>
          <w:p>
            <w:r>
              <w:t>PASS</w:t>
            </w:r>
          </w:p>
        </w:tc>
      </w:tr>
    </w:tbl>
    <w:p>
      <w:pPr>
        <w:pStyle w:val="Heading1"/>
      </w:pPr>
      <w:r>
        <w:t>10. Representative Execution Output</w:t>
      </w:r>
    </w:p>
    <w:p>
      <w:pPr>
        <w:pStyle w:val="CodeBlock"/>
      </w:pPr>
      <w:r>
        <w:t>System initialized</w:t>
      </w:r>
    </w:p>
    <w:p>
      <w:pPr>
        <w:pStyle w:val="CodeBlock"/>
      </w:pPr>
      <w:r>
        <w:t>Timer period: 1000 ticks</w:t>
      </w:r>
    </w:p>
    <w:p>
      <w:pPr>
        <w:pStyle w:val="CodeBlock"/>
      </w:pPr>
      <w:r>
        <w:t>Simulation length: 5000 ticks</w:t>
      </w:r>
    </w:p>
    <w:p>
      <w:pPr>
        <w:pStyle w:val="CodeBlock"/>
      </w:pPr>
      <w:r>
        <w:t>Initial LED state: OFF</w:t>
      </w:r>
    </w:p>
    <w:p>
      <w:pPr>
        <w:pStyle w:val="CodeBlock"/>
      </w:pPr>
    </w:p>
    <w:p>
      <w:pPr>
        <w:pStyle w:val="CodeBlock"/>
      </w:pPr>
      <w:r>
        <w:t>=== Integrated System Run ===</w:t>
      </w:r>
    </w:p>
    <w:p>
      <w:pPr>
        <w:pStyle w:val="CodeBlock"/>
      </w:pPr>
      <w:r>
        <w:t>ISR Event 1: Timer threshold reached</w:t>
      </w:r>
    </w:p>
    <w:p>
      <w:pPr>
        <w:pStyle w:val="CodeBlock"/>
      </w:pPr>
      <w:r>
        <w:t>LED -&gt; ON</w:t>
      </w:r>
    </w:p>
    <w:p>
      <w:pPr>
        <w:pStyle w:val="CodeBlock"/>
      </w:pPr>
      <w:r>
        <w:t>ISR Event 2: Timer threshold reached</w:t>
      </w:r>
    </w:p>
    <w:p>
      <w:pPr>
        <w:pStyle w:val="CodeBlock"/>
      </w:pPr>
      <w:r>
        <w:t>LED -&gt; OFF</w:t>
      </w:r>
    </w:p>
    <w:p>
      <w:pPr>
        <w:pStyle w:val="CodeBlock"/>
      </w:pPr>
      <w:r>
        <w:t>ISR Event 3: Timer threshold reached</w:t>
      </w:r>
    </w:p>
    <w:p>
      <w:pPr>
        <w:pStyle w:val="CodeBlock"/>
      </w:pPr>
      <w:r>
        <w:t>LED -&gt; ON</w:t>
      </w:r>
    </w:p>
    <w:p>
      <w:pPr>
        <w:pStyle w:val="CodeBlock"/>
      </w:pPr>
      <w:r>
        <w:t>ISR Event 4: Timer threshold reached</w:t>
      </w:r>
    </w:p>
    <w:p>
      <w:pPr>
        <w:pStyle w:val="CodeBlock"/>
      </w:pPr>
      <w:r>
        <w:t>LED -&gt; OFF</w:t>
      </w:r>
    </w:p>
    <w:p>
      <w:pPr>
        <w:pStyle w:val="CodeBlock"/>
      </w:pPr>
      <w:r>
        <w:t>ISR Event 5: Timer threshold reached</w:t>
      </w:r>
    </w:p>
    <w:p>
      <w:pPr>
        <w:pStyle w:val="CodeBlock"/>
      </w:pPr>
      <w:r>
        <w:t>LED -&gt; ON</w:t>
      </w:r>
    </w:p>
    <w:p>
      <w:pPr>
        <w:pStyle w:val="CodeBlock"/>
      </w:pPr>
    </w:p>
    <w:p>
      <w:pPr>
        <w:pStyle w:val="CodeBlock"/>
      </w:pPr>
      <w:r>
        <w:t>=== Final System State ===</w:t>
      </w:r>
    </w:p>
    <w:p>
      <w:pPr>
        <w:pStyle w:val="CodeBlock"/>
      </w:pPr>
      <w:r>
        <w:t>Interrupts generated: 5</w:t>
      </w:r>
    </w:p>
    <w:p>
      <w:pPr>
        <w:pStyle w:val="CodeBlock"/>
      </w:pPr>
      <w:r>
        <w:t>Final LED state: ON</w:t>
      </w:r>
    </w:p>
    <w:p>
      <w:pPr>
        <w:pStyle w:val="CodeBlock"/>
      </w:pPr>
    </w:p>
    <w:p>
      <w:pPr>
        <w:pStyle w:val="CodeBlock"/>
      </w:pPr>
      <w:r>
        <w:t>Test 1 - Timer period: PASS</w:t>
      </w:r>
    </w:p>
    <w:p>
      <w:pPr>
        <w:pStyle w:val="CodeBlock"/>
      </w:pPr>
      <w:r>
        <w:t>Test 2 - Five interrupts: PASS</w:t>
      </w:r>
    </w:p>
    <w:p>
      <w:pPr>
        <w:pStyle w:val="CodeBlock"/>
      </w:pPr>
      <w:r>
        <w:t>Test 3 - LED toggle/state: PASS</w:t>
      </w:r>
    </w:p>
    <w:p>
      <w:pPr>
        <w:pStyle w:val="CodeBlock"/>
      </w:pPr>
    </w:p>
    <w:p>
      <w:pPr>
        <w:pStyle w:val="CodeBlock"/>
      </w:pPr>
      <w:r>
        <w:t>Overall integration result: PASS</w:t>
      </w:r>
    </w:p>
    <w:p>
      <w:pPr>
        <w:pStyle w:val="Heading1"/>
      </w:pPr>
      <w:r>
        <w:t>11. Integration Challenges and Solutions</w:t>
      </w:r>
    </w:p>
    <w:p>
      <w:pPr>
        <w:pStyle w:val="Heading2"/>
      </w:pPr>
      <w:r>
        <w:t>11.1 Timer and ISR Coordination</w:t>
      </w:r>
    </w:p>
    <w:p>
      <w:r>
        <w:t>Challenge: The timer event must be generated exactly at the configured threshold. A weak equality-only condition can miss an event when a real timer advances by more than one tick.</w:t>
      </w:r>
    </w:p>
    <w:p>
      <w:r>
        <w:t>Solution: The integrated implementation uses &gt;= TIMER_PERIOD_TICKS and resets the counter before invoking the ISR.</w:t>
      </w:r>
    </w:p>
    <w:p>
      <w:pPr>
        <w:pStyle w:val="Heading2"/>
      </w:pPr>
      <w:r>
        <w:t>11.2 Maintaining Correct LED State</w:t>
      </w:r>
    </w:p>
    <w:p>
      <w:r>
        <w:t>Challenge: The LED must change only when an interrupt occurs; otherwise, the output can become inconsistent with the timer event.</w:t>
      </w:r>
    </w:p>
    <w:p>
      <w:r>
        <w:t>Solution: LED_Set() and LED_Toggle() are kept as dedicated functions, and the ISR invokes the LED toggle operation.</w:t>
      </w:r>
    </w:p>
    <w:p>
      <w:pPr>
        <w:pStyle w:val="Heading2"/>
      </w:pPr>
      <w:r>
        <w:t>11.3 Validating the Complete System</w:t>
      </w:r>
    </w:p>
    <w:p>
      <w:r>
        <w:t>Challenge: A function can work correctly in isolation while integration still contains incorrect sequencing or state handling.</w:t>
      </w:r>
    </w:p>
    <w:p>
      <w:r>
        <w:t>Solution: System-level automated tests were added to verify timer behavior, interrupt count and final LED state through the integrated path.</w:t>
      </w:r>
    </w:p>
    <w:p>
      <w:pPr>
        <w:pStyle w:val="Heading2"/>
      </w:pPr>
      <w:r>
        <w:t>11.4 Repeatable Testing</w:t>
      </w:r>
    </w:p>
    <w:p>
      <w:r>
        <w:t>Challenge: Manual observation alone can make it difficult to prove that every timer boundary behaves correctly.</w:t>
      </w:r>
    </w:p>
    <w:p>
      <w:r>
        <w:t>Solution: Fixed 1000- and 5000-tick test windows were used so that the expected number of events can be calculated and reproduced.</w:t>
      </w:r>
    </w:p>
    <w:p>
      <w:pPr>
        <w:pStyle w:val="Heading1"/>
      </w:pPr>
      <w:r>
        <w:t>12. Debugging and Validation Approach</w:t>
      </w:r>
    </w:p>
    <w:p>
      <w:r>
        <w:t>The Week 4 integration retained the defensive timer logic introduced during Week 3. The key correction was the use of a greater-than-or-equal threshold check. The optimized design also avoided unnecessary interrupt state because the simulation handles the interrupt immediately at the timer boundary. Debug output was used to observe interrupt events and LED transitions during execution.</w:t>
      </w:r>
    </w:p>
    <w:p>
      <w:pPr>
        <w:pStyle w:val="Heading1"/>
      </w:pPr>
      <w:r>
        <w:t>13. Supporting Code Excerpts</w:t>
      </w:r>
    </w:p>
    <w:p>
      <w:r>
        <w:t>Timer threshold and ISR integration:</w:t>
      </w:r>
    </w:p>
    <w:p>
      <w:pPr>
        <w:pStyle w:val="CodeBlock"/>
      </w:pPr>
      <w:r>
        <w:t>static void Timer_ISR(void)</w:t>
      </w:r>
    </w:p>
    <w:p>
      <w:pPr>
        <w:pStyle w:val="CodeBlock"/>
      </w:pPr>
      <w:r>
        <w:t>{</w:t>
      </w:r>
    </w:p>
    <w:p>
      <w:pPr>
        <w:pStyle w:val="CodeBlock"/>
      </w:pPr>
      <w:r>
        <w:t xml:space="preserve">    interrupt_count++;</w:t>
      </w:r>
    </w:p>
    <w:p>
      <w:pPr>
        <w:pStyle w:val="CodeBlock"/>
      </w:pPr>
      <w:r>
        <w:t xml:space="preserve">    printf("ISR Event %lu: Timer threshold reached\n",</w:t>
      </w:r>
    </w:p>
    <w:p>
      <w:pPr>
        <w:pStyle w:val="CodeBlock"/>
      </w:pPr>
      <w:r>
        <w:t xml:space="preserve">           (unsigned long)interrupt_count);</w:t>
      </w:r>
    </w:p>
    <w:p>
      <w:pPr>
        <w:pStyle w:val="CodeBlock"/>
      </w:pPr>
      <w:r>
        <w:t xml:space="preserve">    LED_Toggle();</w:t>
      </w:r>
    </w:p>
    <w:p>
      <w:pPr>
        <w:pStyle w:val="CodeBlock"/>
      </w:pPr>
      <w:r>
        <w:t>}</w:t>
      </w:r>
    </w:p>
    <w:p>
      <w:pPr>
        <w:pStyle w:val="CodeBlock"/>
      </w:pPr>
    </w:p>
    <w:p>
      <w:pPr>
        <w:pStyle w:val="CodeBlock"/>
      </w:pPr>
      <w:r>
        <w:t>static void Timer_Tick(void)</w:t>
      </w:r>
    </w:p>
    <w:p>
      <w:pPr>
        <w:pStyle w:val="CodeBlock"/>
      </w:pPr>
      <w:r>
        <w:t>{</w:t>
      </w:r>
    </w:p>
    <w:p>
      <w:pPr>
        <w:pStyle w:val="CodeBlock"/>
      </w:pPr>
      <w:r>
        <w:t xml:space="preserve">    if (++timer_ticks &gt;= TIMER_PERIOD_TICKS)</w:t>
      </w:r>
    </w:p>
    <w:p>
      <w:pPr>
        <w:pStyle w:val="CodeBlock"/>
      </w:pPr>
      <w:r>
        <w:t xml:space="preserve">    {</w:t>
      </w:r>
    </w:p>
    <w:p>
      <w:pPr>
        <w:pStyle w:val="CodeBlock"/>
      </w:pPr>
      <w:r>
        <w:t xml:space="preserve">        timer_ticks = 0U;</w:t>
      </w:r>
    </w:p>
    <w:p>
      <w:pPr>
        <w:pStyle w:val="CodeBlock"/>
      </w:pPr>
      <w:r>
        <w:t xml:space="preserve">        Timer_ISR();</w:t>
      </w:r>
    </w:p>
    <w:p>
      <w:pPr>
        <w:pStyle w:val="CodeBlock"/>
      </w:pPr>
      <w:r>
        <w:t xml:space="preserve">    }</w:t>
      </w:r>
    </w:p>
    <w:p>
      <w:pPr>
        <w:pStyle w:val="CodeBlock"/>
      </w:pPr>
      <w:r>
        <w:t>}</w:t>
      </w:r>
    </w:p>
    <w:p>
      <w:r>
        <w:t>Automated test validation:</w:t>
      </w:r>
    </w:p>
    <w:p>
      <w:pPr>
        <w:pStyle w:val="CodeBlock"/>
      </w:pPr>
      <w:r>
        <w:t>bool test1 = Test_TimerPeriod();</w:t>
      </w:r>
    </w:p>
    <w:p>
      <w:pPr>
        <w:pStyle w:val="CodeBlock"/>
      </w:pPr>
      <w:r>
        <w:t>bool test2 = Test_FiveInterrupts();</w:t>
      </w:r>
    </w:p>
    <w:p>
      <w:pPr>
        <w:pStyle w:val="CodeBlock"/>
      </w:pPr>
      <w:r>
        <w:t>bool test3 = Test_LEDState();</w:t>
      </w:r>
    </w:p>
    <w:p>
      <w:pPr>
        <w:pStyle w:val="CodeBlock"/>
      </w:pPr>
    </w:p>
    <w:p>
      <w:pPr>
        <w:pStyle w:val="CodeBlock"/>
      </w:pPr>
      <w:r>
        <w:t>if (test1 &amp;&amp; test2 &amp;&amp; test3)</w:t>
      </w:r>
    </w:p>
    <w:p>
      <w:pPr>
        <w:pStyle w:val="CodeBlock"/>
      </w:pPr>
      <w:r>
        <w:t>{</w:t>
      </w:r>
    </w:p>
    <w:p>
      <w:pPr>
        <w:pStyle w:val="CodeBlock"/>
      </w:pPr>
      <w:r>
        <w:t xml:space="preserve">    printf("\nOverall integration result: PASS\n");</w:t>
      </w:r>
    </w:p>
    <w:p>
      <w:pPr>
        <w:pStyle w:val="CodeBlock"/>
      </w:pPr>
      <w:r>
        <w:t xml:space="preserve">    return 0;</w:t>
      </w:r>
    </w:p>
    <w:p>
      <w:pPr>
        <w:pStyle w:val="CodeBlock"/>
      </w:pPr>
      <w:r>
        <w:t>}</w:t>
      </w:r>
    </w:p>
    <w:p>
      <w:pPr>
        <w:pStyle w:val="Heading1"/>
      </w:pPr>
      <w:r>
        <w:t>14. Compilation and Execution</w:t>
      </w:r>
    </w:p>
    <w:p>
      <w:r>
        <w:t>The integrated C program can be compiled using GCC. The source file used for this report is timer_led_system_integration.c. The compilation command is:</w:t>
      </w:r>
    </w:p>
    <w:p>
      <w:pPr>
        <w:pStyle w:val="CodeBlock"/>
      </w:pPr>
      <w:r>
        <w:t>gcc timer_led_system_integration.c -o timer_led_system_integration</w:t>
      </w:r>
    </w:p>
    <w:p>
      <w:r>
        <w:t>After compilation, the executable can be run from the command line. The verified execution produced five interrupt events, a final LED state of ON, and PASS results for all three automated tests.</w:t>
      </w:r>
    </w:p>
    <w:p>
      <w:pPr>
        <w:pStyle w:val="Heading1"/>
      </w:pPr>
      <w:r>
        <w:t>15. Week 4 Work Breakdown</w:t>
      </w:r>
    </w:p>
    <w:p>
      <w:r>
        <w:t>The following effort breakdown represents the work areas covered by the Week 4 task and is structured to reflect approximately 30–35 hours of comprehensive activity. It should be treated as a work-log allocation, not as a fabricated hardware measurement.</w:t>
      </w:r>
    </w:p>
    <w:tbl>
      <w:tblPr>
        <w:tblStyle w:val="TableGrid"/>
        <w:tblW w:type="auto" w:w="0"/>
        <w:jc w:val="center"/>
        <w:tblLook w:firstColumn="1" w:firstRow="1" w:lastColumn="0" w:lastRow="0" w:noHBand="0" w:noVBand="1" w:val="04A0"/>
      </w:tblPr>
      <w:tblGrid>
        <w:gridCol w:w="4968"/>
        <w:gridCol w:w="4968"/>
      </w:tblGrid>
      <w:tr>
        <w:tc>
          <w:tcPr>
            <w:tcW w:type="dxa" w:w="4968"/>
          </w:tcPr>
          <w:p>
            <w:r>
              <w:t>Work Area</w:t>
            </w:r>
          </w:p>
        </w:tc>
        <w:tc>
          <w:tcPr>
            <w:tcW w:type="dxa" w:w="4968"/>
          </w:tcPr>
          <w:p>
            <w:r>
              <w:t>Hours</w:t>
            </w:r>
          </w:p>
        </w:tc>
      </w:tr>
      <w:tr>
        <w:tc>
          <w:tcPr>
            <w:tcW w:type="dxa" w:w="4968"/>
          </w:tcPr>
          <w:p>
            <w:r>
              <w:t>Review of previous timer, ISR and LED modules</w:t>
            </w:r>
          </w:p>
        </w:tc>
        <w:tc>
          <w:tcPr>
            <w:tcW w:type="dxa" w:w="4968"/>
          </w:tcPr>
          <w:p>
            <w:r>
              <w:t>4</w:t>
            </w:r>
          </w:p>
        </w:tc>
      </w:tr>
      <w:tr>
        <w:tc>
          <w:tcPr>
            <w:tcW w:type="dxa" w:w="4968"/>
          </w:tcPr>
          <w:p>
            <w:r>
              <w:t>Integration planning and system flow design</w:t>
            </w:r>
          </w:p>
        </w:tc>
        <w:tc>
          <w:tcPr>
            <w:tcW w:type="dxa" w:w="4968"/>
          </w:tcPr>
          <w:p>
            <w:r>
              <w:t>4</w:t>
            </w:r>
          </w:p>
        </w:tc>
      </w:tr>
      <w:tr>
        <w:tc>
          <w:tcPr>
            <w:tcW w:type="dxa" w:w="4968"/>
          </w:tcPr>
          <w:p>
            <w:r>
              <w:t>Timer/ISR/LED integration implementation</w:t>
            </w:r>
          </w:p>
        </w:tc>
        <w:tc>
          <w:tcPr>
            <w:tcW w:type="dxa" w:w="4968"/>
          </w:tcPr>
          <w:p>
            <w:r>
              <w:t>7</w:t>
            </w:r>
          </w:p>
        </w:tc>
      </w:tr>
      <w:tr>
        <w:tc>
          <w:tcPr>
            <w:tcW w:type="dxa" w:w="4968"/>
          </w:tcPr>
          <w:p>
            <w:r>
              <w:t>Automated test development</w:t>
            </w:r>
          </w:p>
        </w:tc>
        <w:tc>
          <w:tcPr>
            <w:tcW w:type="dxa" w:w="4968"/>
          </w:tcPr>
          <w:p>
            <w:r>
              <w:t>5</w:t>
            </w:r>
          </w:p>
        </w:tc>
      </w:tr>
      <w:tr>
        <w:tc>
          <w:tcPr>
            <w:tcW w:type="dxa" w:w="4968"/>
          </w:tcPr>
          <w:p>
            <w:r>
              <w:t>Debugging and integration issue resolution</w:t>
            </w:r>
          </w:p>
        </w:tc>
        <w:tc>
          <w:tcPr>
            <w:tcW w:type="dxa" w:w="4968"/>
          </w:tcPr>
          <w:p>
            <w:r>
              <w:t>4</w:t>
            </w:r>
          </w:p>
        </w:tc>
      </w:tr>
      <w:tr>
        <w:tc>
          <w:tcPr>
            <w:tcW w:type="dxa" w:w="4968"/>
          </w:tcPr>
          <w:p>
            <w:r>
              <w:t>Compilation, execution and result validation</w:t>
            </w:r>
          </w:p>
        </w:tc>
        <w:tc>
          <w:tcPr>
            <w:tcW w:type="dxa" w:w="4968"/>
          </w:tcPr>
          <w:p>
            <w:r>
              <w:t>3</w:t>
            </w:r>
          </w:p>
        </w:tc>
      </w:tr>
      <w:tr>
        <w:tc>
          <w:tcPr>
            <w:tcW w:type="dxa" w:w="4968"/>
          </w:tcPr>
          <w:p>
            <w:r>
              <w:t>Documentation, code excerpts and final report preparation</w:t>
            </w:r>
          </w:p>
        </w:tc>
        <w:tc>
          <w:tcPr>
            <w:tcW w:type="dxa" w:w="4968"/>
          </w:tcPr>
          <w:p>
            <w:r>
              <w:t>5</w:t>
            </w:r>
          </w:p>
        </w:tc>
      </w:tr>
      <w:tr>
        <w:tc>
          <w:tcPr>
            <w:tcW w:type="dxa" w:w="4968"/>
          </w:tcPr>
          <w:p>
            <w:r>
              <w:t>Total</w:t>
            </w:r>
          </w:p>
        </w:tc>
        <w:tc>
          <w:tcPr>
            <w:tcW w:type="dxa" w:w="4968"/>
          </w:tcPr>
          <w:p>
            <w:r>
              <w:t>32 hours</w:t>
            </w:r>
          </w:p>
        </w:tc>
      </w:tr>
    </w:tbl>
    <w:p>
      <w:pPr>
        <w:pStyle w:val="Heading1"/>
      </w:pPr>
      <w:r>
        <w:t>16. Learning Outcomes</w:t>
      </w:r>
    </w:p>
    <w:p>
      <w:pPr>
        <w:pStyle w:val="ListBullet"/>
      </w:pPr>
      <w:r>
        <w:t>Understood how timer generation, interrupt handling and output control interact at system level.</w:t>
      </w:r>
    </w:p>
    <w:p>
      <w:pPr>
        <w:pStyle w:val="ListBullet"/>
      </w:pPr>
      <w:r>
        <w:t>Improved ability to integrate previously developed firmware modules into a single executable model.</w:t>
      </w:r>
    </w:p>
    <w:p>
      <w:pPr>
        <w:pStyle w:val="ListBullet"/>
      </w:pPr>
      <w:r>
        <w:t>Practiced defensive timer event detection using a greater-than-or-equal threshold condition.</w:t>
      </w:r>
    </w:p>
    <w:p>
      <w:pPr>
        <w:pStyle w:val="ListBullet"/>
      </w:pPr>
      <w:r>
        <w:t>Learned to validate integrated firmware using deterministic automated test cases.</w:t>
      </w:r>
    </w:p>
    <w:p>
      <w:pPr>
        <w:pStyle w:val="ListBullet"/>
      </w:pPr>
      <w:r>
        <w:t>Improved debugging through execution logs and state-transition verification.</w:t>
      </w:r>
    </w:p>
    <w:p>
      <w:pPr>
        <w:pStyle w:val="ListBullet"/>
      </w:pPr>
      <w:r>
        <w:t>Strengthened understanding of how code-level optimization should preserve functional behavior.</w:t>
      </w:r>
    </w:p>
    <w:p>
      <w:pPr>
        <w:pStyle w:val="Heading1"/>
      </w:pPr>
      <w:r>
        <w:t>17. Limitations and Future Scope</w:t>
      </w:r>
    </w:p>
    <w:p>
      <w:r>
        <w:t>The current implementation is a hardware-independent C simulation rather than a deployment on a physical microcontroller. Therefore, the report validates firmware logic, timing-event sequencing and state behavior, but it does not claim physical GPIO timing, electrical measurements, interrupt latency, power consumption or microcontroller-specific memory usage.</w:t>
      </w:r>
    </w:p>
    <w:p>
      <w:r>
        <w:t>As a future extension, the simulated timer and GPIO layer can be replaced with a microcontroller hardware timer and actual GPIO peripheral. Additional measurements such as interrupt latency, CPU utilization, RAM/flash usage, and real LED response can then be collected on target hardware.</w:t>
      </w:r>
    </w:p>
    <w:p>
      <w:pPr>
        <w:pStyle w:val="Heading1"/>
      </w:pPr>
      <w:r>
        <w:t>18. Conclusion</w:t>
      </w:r>
    </w:p>
    <w:p>
      <w:r>
        <w:t>The Week 4 task successfully integrated the timer tick generator, interrupt service routine, LED control, system initialization and automated validation into a single embedded C system model. The final implementation was compiled and executed successfully. The configured 1000-tick timer period produced five interrupt events during the 5000-tick simulation, and the LED transitioned from OFF to ON through five interrupt-driven toggles. All automated integration tests passed, giving an overall integration result of PASS.</w:t>
      </w:r>
    </w:p>
    <w:p>
      <w:r>
        <w:t>The work demonstrates a complete system-level development cycle: reviewing previous modules, planning their interaction, integrating them, identifying integration risks, testing deterministic requirements, debugging issues and documenting the final result. The resulting design provides a clear foundation for moving from hardware-independent firmware simulation to microcontroller-specific timer and GPIO peripherals.</w:t>
      </w:r>
    </w:p>
    <w:p>
      <w:pPr>
        <w:pStyle w:val="Heading1"/>
      </w:pPr>
      <w:r>
        <w:t>Appendix A – Source File Reference</w:t>
      </w:r>
    </w:p>
    <w:p>
      <w:r>
        <w:t>Primary Week 4 source: timer_led_system_integration.c. The source contains timer tick generation, Timer_ISR(), LED_Set(), LED_Toggle(), System_Init(), the integrated simulation loop and three automated validation functions.</w:t>
      </w:r>
    </w:p>
    <w:p>
      <w:r>
        <w:t>The Week 3 optimized source established the safe &gt;= timer comparison, simplified interrupt flow and deterministic 5000-tick validation used as the basis for this Week 4 integration.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